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9324D"/>
          <w:sz w:val="50"/>
        </w:rPr>
        <w:t>SANA KHAN</w:t>
      </w:r>
    </w:p>
    <w:p>
      <w:pPr>
        <w:spacing w:after="60"/>
        <w:jc w:val="center"/>
      </w:pPr>
      <w:r>
        <w:rPr>
          <w:rFonts w:ascii="Arial" w:hAnsi="Arial"/>
          <w:b/>
          <w:color w:val="6B5CA5"/>
          <w:sz w:val="24"/>
        </w:rPr>
        <w:t>JUNIOR REPORTING ANALYST</w:t>
      </w:r>
    </w:p>
    <w:p>
      <w:pPr>
        <w:spacing w:after="120"/>
        <w:jc w:val="center"/>
      </w:pPr>
      <w:r>
        <w:rPr>
          <w:rFonts w:ascii="Arial" w:hAnsi="Arial"/>
          <w:b w:val="0"/>
          <w:color w:val="607080"/>
          <w:sz w:val="18"/>
        </w:rPr>
        <w:t>+91 91000 20003 | sana.khan@example.com | Hyderabad, India</w:t>
      </w:r>
    </w:p>
    <w:p>
      <w:pPr>
        <w:pStyle w:val="Heading1"/>
        <w:spacing w:before="100"/>
      </w:pPr>
      <w:r>
        <w:rPr>
          <w:rFonts w:ascii="Arial" w:hAnsi="Arial"/>
          <w:b/>
          <w:color w:val="6B5CA5"/>
          <w:sz w:val="25"/>
        </w:rPr>
        <w:t>CAREER OBJECTIVE</w:t>
      </w:r>
    </w:p>
    <w:p>
      <w:pPr>
        <w:spacing w:after="60"/>
      </w:pPr>
      <w:r>
        <w:rPr>
          <w:rFonts w:ascii="Arial" w:hAnsi="Arial"/>
          <w:b w:val="0"/>
          <w:color w:val="243447"/>
          <w:sz w:val="19"/>
        </w:rPr>
        <w:t>Junior analyst with one year of internship experience preparing reports with SQL, Microsoft Excel, Python and basic Power BI.</w:t>
      </w:r>
    </w:p>
    <w:p>
      <w:pPr>
        <w:pStyle w:val="Heading1"/>
        <w:spacing w:before="100"/>
      </w:pPr>
      <w:r>
        <w:rPr>
          <w:rFonts w:ascii="Arial" w:hAnsi="Arial"/>
          <w:b/>
          <w:color w:val="6B5CA5"/>
          <w:sz w:val="25"/>
        </w:rPr>
        <w:t>TECHNICAL PROFICIENCY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6B5CA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6B5CA5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Knowledge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color w:val="243447"/>
                <w:sz w:val="18"/>
              </w:rPr>
              <w:t>Programming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43447"/>
                <w:sz w:val="18"/>
              </w:rPr>
              <w:t>Python, SQL, basic pandas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color w:val="243447"/>
                <w:sz w:val="18"/>
              </w:rPr>
              <w:t>Reporting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43447"/>
                <w:sz w:val="18"/>
              </w:rPr>
              <w:t>Microsoft Excel, Power BI, Data Visualization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color w:val="243447"/>
                <w:sz w:val="18"/>
              </w:rPr>
              <w:t>Methods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43447"/>
                <w:sz w:val="18"/>
              </w:rPr>
              <w:t>Data cleaning, descriptive Statistics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5F7"/>
          </w:tcPr>
          <w:p>
            <w:r>
              <w:rPr>
                <w:rFonts w:ascii="Arial" w:hAnsi="Arial"/>
                <w:b/>
                <w:color w:val="243447"/>
                <w:sz w:val="18"/>
              </w:rPr>
              <w:t>Tools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color w:val="243447"/>
                <w:sz w:val="18"/>
              </w:rPr>
              <w:t>GitHub, Jupyter Notebook</w:t>
            </w:r>
          </w:p>
        </w:tc>
      </w:tr>
    </w:tbl>
    <w:p>
      <w:pPr>
        <w:pStyle w:val="Heading1"/>
        <w:spacing w:before="100"/>
      </w:pPr>
      <w:r>
        <w:rPr>
          <w:rFonts w:ascii="Arial" w:hAnsi="Arial"/>
          <w:b/>
          <w:color w:val="6B5CA5"/>
          <w:sz w:val="25"/>
        </w:rPr>
        <w:t>EXPERIENCE</w:t>
      </w:r>
    </w:p>
    <w:p>
      <w:pPr>
        <w:spacing w:after="40"/>
      </w:pPr>
      <w:r>
        <w:rPr>
          <w:rFonts w:ascii="Arial" w:hAnsi="Arial"/>
          <w:b/>
          <w:color w:val="243447"/>
          <w:sz w:val="20"/>
        </w:rPr>
        <w:t>Data Reporting Intern - DataSpring Academy</w:t>
      </w:r>
      <w:r>
        <w:rPr>
          <w:rFonts w:ascii="Arial" w:hAnsi="Arial"/>
          <w:b w:val="0"/>
          <w:color w:val="607080"/>
          <w:sz w:val="18"/>
        </w:rPr>
        <w:t xml:space="preserve">   Jun 2025 - Jun 2026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Prepared monthly Microsoft Excel reports and wrote SQL queries for training datasets.</w:t>
      </w:r>
    </w:p>
    <w:p>
      <w:pPr>
        <w:pStyle w:val="ListBullet"/>
      </w:pPr>
      <w:r>
        <w:rPr>
          <w:rFonts w:ascii="Arial" w:hAnsi="Arial"/>
          <w:b w:val="0"/>
          <w:color w:val="243447"/>
          <w:sz w:val="19"/>
        </w:rPr>
        <w:t>Used Python and pandas to remove duplicates and created basic Power BI charts.</w:t>
      </w:r>
    </w:p>
    <w:p>
      <w:pPr>
        <w:pStyle w:val="Heading1"/>
        <w:spacing w:before="100"/>
      </w:pPr>
      <w:r>
        <w:rPr>
          <w:rFonts w:ascii="Arial" w:hAnsi="Arial"/>
          <w:b/>
          <w:color w:val="6B5CA5"/>
          <w:sz w:val="25"/>
        </w:rPr>
        <w:t>ACADEMIC PROJECTS</w:t>
      </w:r>
    </w:p>
    <w:p>
      <w:pPr>
        <w:spacing w:after="60"/>
      </w:pPr>
      <w:r>
        <w:rPr>
          <w:rFonts w:ascii="Arial" w:hAnsi="Arial"/>
          <w:b w:val="0"/>
          <w:color w:val="243447"/>
          <w:sz w:val="19"/>
        </w:rPr>
        <w:t>Student Performance Report - Cleaned CSV data with Python and pandas, calculated descriptive statistics and presented trends in Microsoft Excel and Power BI.</w:t>
      </w:r>
    </w:p>
    <w:p>
      <w:pPr>
        <w:pStyle w:val="Heading1"/>
        <w:spacing w:before="100"/>
      </w:pPr>
      <w:r>
        <w:rPr>
          <w:rFonts w:ascii="Arial" w:hAnsi="Arial"/>
          <w:b/>
          <w:color w:val="6B5CA5"/>
          <w:sz w:val="25"/>
        </w:rPr>
        <w:t>EDUCATION</w:t>
      </w:r>
    </w:p>
    <w:p>
      <w:pPr>
        <w:spacing w:after="60"/>
      </w:pPr>
      <w:r>
        <w:rPr>
          <w:rFonts w:ascii="Arial" w:hAnsi="Arial"/>
          <w:b/>
          <w:color w:val="243447"/>
          <w:sz w:val="19"/>
        </w:rPr>
        <w:t>B.Sc. Mathematics - Osmania University, 2025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07080"/>
        <w:sz w:val="15"/>
      </w:rPr>
      <w:t>Fictional resume created for SmartATS DOCX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9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9324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ind w:left="360" w:hanging="216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