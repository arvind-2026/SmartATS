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color w:val="19324D"/>
          <w:sz w:val="50"/>
        </w:rPr>
        <w:t>VIKRAM PATEL</w:t>
      </w:r>
    </w:p>
    <w:p>
      <w:pPr>
        <w:spacing w:after="60"/>
        <w:jc w:val="left"/>
      </w:pPr>
      <w:r>
        <w:rPr>
          <w:rFonts w:ascii="Arial" w:hAnsi="Arial"/>
          <w:b/>
          <w:color w:val="2F6FDB"/>
          <w:sz w:val="24"/>
        </w:rPr>
        <w:t>BUSINESS INTELLIGENCE ANALYST</w:t>
      </w:r>
    </w:p>
    <w:p>
      <w:pPr>
        <w:spacing w:after="120"/>
        <w:jc w:val="left"/>
      </w:pPr>
      <w:r>
        <w:rPr>
          <w:rFonts w:ascii="Arial" w:hAnsi="Arial"/>
          <w:b w:val="0"/>
          <w:color w:val="607080"/>
          <w:sz w:val="18"/>
        </w:rPr>
        <w:t>Phone: +91 91000 20002 | vikram.patel@example.com | Ahmedabad, India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9324D"/>
          </w:tcPr>
          <w:p>
            <w:pPr>
              <w:spacing w:after="100"/>
            </w:pPr>
            <w:r>
              <w:rPr>
                <w:rFonts w:ascii="Arial" w:hAnsi="Arial"/>
                <w:b/>
                <w:color w:val="35D0D2"/>
                <w:sz w:val="24"/>
              </w:rPr>
              <w:t>SKILLS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Python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SQL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Microsoft Excel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Power BI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pandas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Data Visualization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Statistics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Git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Tableau</w:t>
            </w:r>
          </w:p>
          <w:p>
            <w:pPr>
              <w:spacing w:after="100"/>
            </w:pPr>
            <w:r>
              <w:rPr>
                <w:rFonts w:ascii="Arial" w:hAnsi="Arial"/>
                <w:b/>
                <w:color w:val="35D0D2"/>
                <w:sz w:val="24"/>
              </w:rPr>
              <w:t>LANGUAGES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FFFFFF"/>
                <w:sz w:val="18"/>
              </w:rPr>
              <w:t>English</w:t>
              <w:br/>
              <w:t>Hindi</w:t>
              <w:br/>
              <w:t>Gujarati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80"/>
            </w:pPr>
            <w:r>
              <w:rPr>
                <w:rFonts w:ascii="Arial" w:hAnsi="Arial"/>
                <w:b/>
                <w:color w:val="2F6FDB"/>
                <w:sz w:val="24"/>
              </w:rPr>
              <w:t>PROFILE</w:t>
            </w:r>
          </w:p>
          <w:p>
            <w:pPr>
              <w:spacing w:after="100"/>
            </w:pPr>
            <w:r>
              <w:rPr>
                <w:rFonts w:ascii="Arial" w:hAnsi="Arial"/>
                <w:b w:val="0"/>
                <w:color w:val="243447"/>
                <w:sz w:val="18"/>
              </w:rPr>
              <w:t>BI analyst with 2 years of experience preparing SQL reports and interactive Power BI dashboards. Uses Python, pandas and Excel for data cleaning and visualization.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2F6FDB"/>
                <w:sz w:val="24"/>
              </w:rPr>
              <w:t>WORK EXPERIENCE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243447"/>
                <w:sz w:val="20"/>
              </w:rPr>
              <w:t>Junior BI Analyst - MetricLane Consulting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607080"/>
                <w:sz w:val="17"/>
              </w:rPr>
              <w:t>Jul 2024 - Present</w:t>
            </w:r>
          </w:p>
          <w:p>
            <w:pPr>
              <w:spacing w:after="100"/>
            </w:pPr>
            <w:r>
              <w:rPr>
                <w:rFonts w:ascii="Arial" w:hAnsi="Arial"/>
                <w:b w:val="0"/>
                <w:color w:val="243447"/>
                <w:sz w:val="18"/>
              </w:rPr>
              <w:t>Created SQL queries, cleaned data with Python and pandas, and delivered Excel and Power BI reports. Used Git for version control and reviewed dashboard data quality with the team.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2F6FDB"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243447"/>
                <w:sz w:val="20"/>
              </w:rPr>
              <w:t>Customer Retention Dashboard</w:t>
            </w:r>
          </w:p>
          <w:p>
            <w:pPr>
              <w:spacing w:after="100"/>
            </w:pPr>
            <w:r>
              <w:rPr>
                <w:rFonts w:ascii="Arial" w:hAnsi="Arial"/>
                <w:b w:val="0"/>
                <w:color w:val="243447"/>
                <w:sz w:val="18"/>
              </w:rPr>
              <w:t>Analysed customer records using SQL, Python and pandas. Built Power BI charts showing churn by product and region, then documented the findings in Git.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2F6FDB"/>
                <w:sz w:val="24"/>
              </w:rPr>
              <w:t>EDUCATION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243447"/>
                <w:sz w:val="19"/>
              </w:rPr>
              <w:t>B.Sc. Business Analytics - Gujarat University, 2024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07080"/>
        <w:sz w:val="15"/>
      </w:rPr>
      <w:t>Fictional resume created for SmartATS DOCX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9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9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60" w:hanging="216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