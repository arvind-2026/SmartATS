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Arial" w:hAnsi="Arial"/>
          <w:b/>
          <w:color w:val="19324D"/>
          <w:sz w:val="50"/>
        </w:rPr>
        <w:t>ANANYA SHARMA</w:t>
      </w:r>
    </w:p>
    <w:p>
      <w:pPr>
        <w:spacing w:after="60"/>
        <w:jc w:val="left"/>
      </w:pPr>
      <w:r>
        <w:rPr>
          <w:rFonts w:ascii="Arial" w:hAnsi="Arial"/>
          <w:b/>
          <w:color w:val="159A9C"/>
          <w:sz w:val="24"/>
        </w:rPr>
        <w:t>DATA ANALYST</w:t>
      </w:r>
    </w:p>
    <w:p>
      <w:pPr>
        <w:spacing w:after="120"/>
        <w:jc w:val="left"/>
      </w:pPr>
      <w:r>
        <w:rPr>
          <w:rFonts w:ascii="Arial" w:hAnsi="Arial"/>
          <w:b w:val="0"/>
          <w:color w:val="607080"/>
          <w:sz w:val="18"/>
        </w:rPr>
        <w:t>+91 91000 20001 | ananya.sharma@example.com | Bengaluru, India</w:t>
      </w:r>
    </w:p>
    <w:p>
      <w:pPr>
        <w:pStyle w:val="Heading1"/>
        <w:spacing w:before="100"/>
      </w:pPr>
      <w:r>
        <w:rPr>
          <w:rFonts w:ascii="Arial" w:hAnsi="Arial"/>
          <w:b/>
          <w:color w:val="159A9C"/>
          <w:sz w:val="25"/>
        </w:rPr>
        <w:t>PROFESSIONAL SUMMARY</w:t>
      </w:r>
    </w:p>
    <w:p>
      <w:pPr>
        <w:spacing w:after="60"/>
      </w:pPr>
      <w:r>
        <w:rPr>
          <w:rFonts w:ascii="Arial" w:hAnsi="Arial"/>
          <w:b w:val="0"/>
          <w:color w:val="243447"/>
          <w:sz w:val="19"/>
        </w:rPr>
        <w:t>Data analyst with 3 years of experience using Python, SQL, pandas, Microsoft Excel and Power BI to clean data, build dashboards and explain business trends.</w:t>
      </w:r>
    </w:p>
    <w:p>
      <w:pPr>
        <w:pStyle w:val="Heading1"/>
        <w:spacing w:before="100"/>
      </w:pPr>
      <w:r>
        <w:rPr>
          <w:rFonts w:ascii="Arial" w:hAnsi="Arial"/>
          <w:b/>
          <w:color w:val="159A9C"/>
          <w:sz w:val="25"/>
        </w:rPr>
        <w:t>TECHNICAL SKILLS</w:t>
      </w:r>
    </w:p>
    <w:p>
      <w:pPr>
        <w:pStyle w:val="ListBullet"/>
      </w:pPr>
      <w:r>
        <w:rPr>
          <w:rFonts w:ascii="Arial" w:hAnsi="Arial"/>
          <w:b w:val="0"/>
          <w:color w:val="243447"/>
          <w:sz w:val="19"/>
        </w:rPr>
        <w:t>Analysis: Python, pandas, NumPy, SQL, Statistics, scikit-learn</w:t>
      </w:r>
    </w:p>
    <w:p>
      <w:pPr>
        <w:pStyle w:val="ListBullet"/>
      </w:pPr>
      <w:r>
        <w:rPr>
          <w:rFonts w:ascii="Arial" w:hAnsi="Arial"/>
          <w:b w:val="0"/>
          <w:color w:val="243447"/>
          <w:sz w:val="19"/>
        </w:rPr>
        <w:t>Reporting: Microsoft Excel, Power BI, Tableau, Data Visualization</w:t>
      </w:r>
    </w:p>
    <w:p>
      <w:pPr>
        <w:pStyle w:val="ListBullet"/>
      </w:pPr>
      <w:r>
        <w:rPr>
          <w:rFonts w:ascii="Arial" w:hAnsi="Arial"/>
          <w:b w:val="0"/>
          <w:color w:val="243447"/>
          <w:sz w:val="19"/>
        </w:rPr>
        <w:t>Tools: Git, Jupyter Notebook, PostgreSQL</w:t>
      </w:r>
    </w:p>
    <w:p>
      <w:pPr>
        <w:pStyle w:val="Heading1"/>
        <w:spacing w:before="100"/>
      </w:pPr>
      <w:r>
        <w:rPr>
          <w:rFonts w:ascii="Arial" w:hAnsi="Arial"/>
          <w:b/>
          <w:color w:val="159A9C"/>
          <w:sz w:val="25"/>
        </w:rPr>
        <w:t>PROFESSIONAL EXPERIENCE</w:t>
      </w:r>
    </w:p>
    <w:p>
      <w:pPr>
        <w:spacing w:after="40"/>
      </w:pPr>
      <w:r>
        <w:rPr>
          <w:rFonts w:ascii="Arial" w:hAnsi="Arial"/>
          <w:b/>
          <w:color w:val="243447"/>
          <w:sz w:val="20"/>
        </w:rPr>
        <w:t>Data Analyst - InsightWorks Solutions</w:t>
      </w:r>
      <w:r>
        <w:rPr>
          <w:rFonts w:ascii="Arial" w:hAnsi="Arial"/>
          <w:b w:val="0"/>
          <w:color w:val="607080"/>
          <w:sz w:val="18"/>
        </w:rPr>
        <w:t xml:space="preserve">   Jan 2023 - Present</w:t>
      </w:r>
    </w:p>
    <w:p>
      <w:pPr>
        <w:pStyle w:val="ListBullet"/>
      </w:pPr>
      <w:r>
        <w:rPr>
          <w:rFonts w:ascii="Arial" w:hAnsi="Arial"/>
          <w:b w:val="0"/>
          <w:color w:val="243447"/>
          <w:sz w:val="19"/>
        </w:rPr>
        <w:t>Cleaned sales and operations datasets with Python and pandas for weekly reporting.</w:t>
      </w:r>
    </w:p>
    <w:p>
      <w:pPr>
        <w:pStyle w:val="ListBullet"/>
      </w:pPr>
      <w:r>
        <w:rPr>
          <w:rFonts w:ascii="Arial" w:hAnsi="Arial"/>
          <w:b w:val="0"/>
          <w:color w:val="243447"/>
          <w:sz w:val="19"/>
        </w:rPr>
        <w:t>Wrote SQL queries and built Power BI and Microsoft Excel dashboards used by managers.</w:t>
      </w:r>
    </w:p>
    <w:p>
      <w:pPr>
        <w:pStyle w:val="ListBullet"/>
      </w:pPr>
      <w:r>
        <w:rPr>
          <w:rFonts w:ascii="Arial" w:hAnsi="Arial"/>
          <w:b w:val="0"/>
          <w:color w:val="243447"/>
          <w:sz w:val="19"/>
        </w:rPr>
        <w:t>Applied statistics to investigate trends and maintained analysis files with Git.</w:t>
      </w:r>
    </w:p>
    <w:p>
      <w:pPr>
        <w:pStyle w:val="Heading1"/>
        <w:spacing w:before="100"/>
      </w:pPr>
      <w:r>
        <w:rPr>
          <w:rFonts w:ascii="Arial" w:hAnsi="Arial"/>
          <w:b/>
          <w:color w:val="159A9C"/>
          <w:sz w:val="25"/>
        </w:rPr>
        <w:t>PROJECTS</w:t>
      </w:r>
    </w:p>
    <w:p>
      <w:pPr>
        <w:spacing w:after="60"/>
      </w:pPr>
      <w:r>
        <w:rPr>
          <w:rFonts w:ascii="Arial" w:hAnsi="Arial"/>
          <w:b w:val="0"/>
          <w:color w:val="243447"/>
          <w:sz w:val="19"/>
        </w:rPr>
        <w:t>Retail Performance Dashboard - Combined PostgreSQL data with SQL, analysed it in Python and pandas, and created Power BI visualizations. Documented data definitions in Git and added a basic scikit-learn sales forecast.</w:t>
      </w:r>
    </w:p>
    <w:p>
      <w:pPr>
        <w:pStyle w:val="Heading1"/>
        <w:spacing w:before="100"/>
      </w:pPr>
      <w:r>
        <w:rPr>
          <w:rFonts w:ascii="Arial" w:hAnsi="Arial"/>
          <w:b/>
          <w:color w:val="159A9C"/>
          <w:sz w:val="25"/>
        </w:rPr>
        <w:t>EDUCATION</w:t>
      </w:r>
    </w:p>
    <w:p>
      <w:pPr>
        <w:spacing w:after="60"/>
      </w:pPr>
      <w:r>
        <w:rPr>
          <w:rFonts w:ascii="Arial" w:hAnsi="Arial"/>
          <w:b/>
          <w:color w:val="243447"/>
          <w:sz w:val="19"/>
        </w:rPr>
        <w:t>B.Sc. Statistics - Bangalore University, 2022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07080"/>
        <w:sz w:val="15"/>
      </w:rPr>
      <w:t>Fictional resume created for SmartATS DOCX testing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9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9324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2" w:lineRule="auto"/>
      <w:ind w:left="360" w:hanging="216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